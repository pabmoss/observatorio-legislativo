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5F6C71"/>
          <w:sz w:val="14"/>
        </w:rPr>
        <w:t>OBSERVATORIO LEGISLATIVO  /  DESPACHO DEL H.S. CARLOS EDUARDO ENRÍQUEZ CAICEDO</w:t>
      </w:r>
    </w:p>
    <w:p>
      <w:pPr>
        <w:pStyle w:val="FichaTitulo"/>
      </w:pPr>
      <w:r>
        <w:t>PL 401 de 2026 Cámara / 280 de 2026 Senado</w:t>
      </w:r>
    </w:p>
    <w:p>
      <w:pPr/>
      <w:r>
        <w:rPr>
          <w:b/>
          <w:sz w:val="20"/>
        </w:rPr>
        <w:t>Modificaciones al Presupuesto General de la Nación de la vigencia fiscal de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7920"/>
      </w:tblGrid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Tipo de ley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Ordinaria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Estado documentado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Último estado documentado: Anuncio para posterior discusión y votación, en trámite de primer debate ante comisiones económicas conjuntas; fecha posterior no indicada. No se presume un resultado posterior al soporte consultado.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Origen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Cámara de Representantes · iniciativa gubernamental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Comisión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Terceras y Cuartas de Senado y Cámara en sesiones económicas conjuntas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Sesión y actividad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Comisiones económicas conjuntas del 28 de octubre de 2026, 09:00 hora de Bogotá. Citada. Salón Elíptico del Capitolio Nacional. Solo anuncio para otra sesión.</w:t>
            </w:r>
          </w:p>
        </w:tc>
      </w:tr>
    </w:tbl>
    <w:p>
      <w:pPr>
        <w:pStyle w:val="FichaSeccion"/>
      </w:pPr>
      <w:r>
        <w:t>Breve exposición de motivos</w:t>
      </w:r>
    </w:p>
    <w:p>
      <w:r>
        <w:t>El Gobierno justifica la modificación por dos necesidades: incorporar el recaudo extraordinario previsto para atender la emergencia del sismo del 10 de agosto de 2026 y financiar obligaciones de prestadores eléctricos intervenidos frente al mercado mayorista, para prevenir riesgos en la continuidad y confiabilidad del suministro. Corresponde a la justificación de la radicación inicial, anterior a las adiciones de las ponencias.</w:t>
      </w:r>
    </w:p>
    <w:p>
      <w:pPr>
        <w:pStyle w:val="FichaSeccion"/>
      </w:pPr>
      <w:r>
        <w:t>Objeto del texto radicado</w:t>
      </w:r>
    </w:p>
    <w:p>
      <w:r>
        <w:t>Propone adicionar $2.708.426 millones al PGN 2026 para la atención de la emergencia del sismo y trasladar $1,2 billones de Hacienda y Minas a Superservicios para apoyar la continuidad y confiabilidad del suministro eléctrico. Se resume el texto radicado, no una decisión de las comisiones.</w:t>
      </w:r>
    </w:p>
    <w:p>
      <w:pPr>
        <w:pStyle w:val="FichaSeccion"/>
      </w:pPr>
      <w:r>
        <w:t>Análisis del soporte actual</w:t>
      </w:r>
    </w:p>
    <w:p>
      <w:r>
        <w:t>Ponencia positiva para primer debate recibida 28/10/2026 a las 07:40 (rad. 931), PDF oficial de 24 páginas leído completo. Texto propuesto pp. 21–24, seis artículos. Arts. 1–2: adición de $3.857.426 millones, formada por $2.708.426 millones de ingresos corrientes para Hacienda (justificados para la emergencia/Fondo Milagro), $258.000 millones de recursos de capital–reintegros y $891.000 millones del Fondo de Solidaridad Pensional. Estos dos últimos componentes adicionan $1.149.000 millones a inversión de DPS–Colombia Mayor. Arts. 3–4: traslados por $1.466.289.786.310.</w:t>
      </w:r>
    </w:p>
    <w:p>
      <w:r>
        <w:t>Contracréditos: Hacienda $750.000 millones, Minas $450.000 millones, CASUR $238.762.786.310 y DPS–programa 4199 $27.527 millones. Créditos: SSPD $1,2 billones, Ministerio de Defensa $52.341.336.399, CREMIL $186.421.449.911 y DPS–programa 4103 $27.527 millones. Las sumas cuadran, comprobadas con código; son apropiaciones propuestas, no ejecutadas ni aprobadas. Art. 5: para esta vigencia, si fallece un afiliado/pensionado sin beneficiarios de sobrevivientes, los saldos integran inicialmente su masa sucesoral.</w:t>
      </w:r>
    </w:p>
    <w:p>
      <w:r>
        <w:t>Si no hay causahabientes de los cuatro primeros órdenes y pasan tres años sin acreditación, propone traslado de AFP al FSP a solicitud de Trabajo, destinado exclusivamente a Colombia Mayor. Prevé devolución a AFP indexada por IPC y provisión fiduciaria si aparecen causahabientes o beneficiarios. Art. 6: vigencia. La regla es una propuesta, no derecho vigente certificado en este seguimiento. La ponencia p. 12 contiene firma de Carlos Eduardo Enríquez Caicedo como coordinador; no se confunden nombres impresos y líneas vacías con firmas.</w:t>
      </w:r>
    </w:p>
    <w:p>
      <w:r>
        <w:t>Pp. 11/19 relacionan a Yolanda Wong como coordinadora de Tercera Cámara y no a Kelyn González; falta oficio modificativo específico del PL 401 y no se infieren revocaciones. Pp. 5–6 reportan retiradas las dos proposiciones de Alvira según información de Secretaría; no se verificó acta independiente de aceptación. El pliego dice previo aval de Hacienda, sin que ese encabezado por sí solo certifique aprobación o aval.</w:t>
      </w:r>
    </w:p>
    <w:p>
      <w:r>
        <w:t>Versión alternativa Pacto Histórico conservada por separado (27/10, recibida 28/10; firmantes Kamelia Zuluaga, Andrea Vargas y Martín Carabalí): $3.808.426 millones, de ellos $2.708.426 millones vía UNGRD/FNGRD y $1,1 billones para Colombia Mayor; no canalización a patrimonios autónomos externos, préstamo reembolsable y giros directos para energía. Propone reserva de responsabilidades, seguimiento mensual/veedurías, reforma eléctrica en 120 días, protección de subsidios y saldos contractuales de transporte y límite al recaudo certificado ante inexequibilidad, salvo efectos distintos de la sentencia.</w:t>
      </w:r>
    </w:p>
    <w:p>
      <w:r>
        <w:t>Su pliego advierte fuentes contradictorias entre arts. 1 y 2 y código de subtotal UNGRD erróneo. No se mezclan montos, fuentes o condiciones de ambas ponencias. El orden del 28/10, 09:00 Bogotá, sigue limitado al anuncio del PL 401: no programa discusión/votación ni fecha posterior. El original ($2.708.426 millones de adición y $1,2 billones de traslado) y sus campos/fecha de lectura permanecen intactos. Publicar las ponencias no acredita aprobación ni citación adicional.</w:t>
      </w:r>
    </w:p>
    <w:p>
      <w:pPr>
        <w:pStyle w:val="FichaSeccion"/>
      </w:pPr>
      <w:r>
        <w:t>Ponentes</w:t>
      </w:r>
    </w:p>
    <w:p>
      <w:r>
        <w:t>Primer debate.</w:t>
      </w:r>
    </w:p>
    <w:p>
      <w:r>
        <w:t>Comisión Cuarta Senado: coordinadores Wilmer Ramiro Carrillo Mendoza; Carlos Eduardo Enríquez Caicedo; Kamelia Edith Zuluaga Navarro. Ponentes: Enrique Cabrales Baquero; Luis Eduardo Díaz Mateus; Wilder Iberson Escobar Ortiz; Carlos Mario Farelo Daza; Álvaro Henry Monedero Rivera; John Alejandro Bermeo Rodríguez (oficio CCU-CS-259-2026, 19/10).</w:t>
      </w:r>
    </w:p>
    <w:p>
      <w:r>
        <w:t>Comisión Tercera Senado: Cristian Munir Garcés Aljure; Juan Carlos Garcés Rojas; Martín Alonso Caicedo Carabalí, designados como ponentes. La comunicación del 19/10 sustituye a Juan Fernando Caicedo Callejas por Cristian Munir; el oficio inicial es del 14/10.</w:t>
      </w:r>
    </w:p>
    <w:p>
      <w:r>
        <w:t>Comisión Cuarta Cámara: coordinadores Jezmi Lizeth Barraza Arraut; Andrés Guillermo Montes Celedón; Welfran Junior Mendoza Torres. Ponentes: Hilda Gutiérrez; Andrea Camila Vargas De la Hoz; Franyela Bermúdez Serna; María Janeth Sabogal Robles (nota CCCP3.4-0402/26, 16/10), y José Alejandro Martínez Sánchez (nota CCCP3.4-0414/26, 19/10).</w:t>
      </w:r>
    </w:p>
    <w:p>
      <w:r>
        <w:t>Comisión Tercera Cámara: coordinadores Kelyn Johana González Duarte; Santiago Castro Gómez; Estefanel Gutiérrez Pérez. Ponentes: Catherine Juvinao Clavijo; Jaime Arturo Santamaría Acosta; Jorge Rodrigo Tovar Vélez; Juliana Aray Franco (oficio C.T.C.P.3.3.433-26C, 16/10). Son designaciones anteriores a las sesiones archivadas, recuperadas para completar y precisar la ficha. Se leyeron los cinco soportes públicos íntegros, de ocho páginas en total, enlazados en la fuente. La actividad citada el 27/10 sigue siendo presentación, sin discusión ni votación.</w:t>
      </w:r>
    </w:p>
    <w:p>
      <w:r>
        <w:t>Ponencia recibida 28/10, pp. 11/19: relaciona a Yolanda Wong como coordinadora de III Cámara y no a Kelyn; no se verificó oficio modificativo del PL 401 ni revocación de las demás designaciones.</w:t>
      </w:r>
    </w:p>
    <w:p>
      <w:pPr>
        <w:pStyle w:val="FichaSeccion"/>
      </w:pPr>
      <w:r>
        <w:t>Fuentes y documentos oficiales</w:t>
      </w:r>
    </w:p>
    <w:p>
      <w:pPr>
        <w:spacing w:after="40"/>
      </w:pPr>
      <w:hyperlink r:id="rId9">
        <w:r>
          <w:rPr>
            <w:color w:val="27566B"/>
            <w:u w:val="single"/>
          </w:rPr>
          <w:t>Orden o soporte de sesión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Texto radicado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Ponencia o soporte actual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Fuente de ponentes</w:t>
        </w:r>
      </w:hyperlink>
    </w:p>
    <w:p>
      <w:pPr>
        <w:spacing w:after="40"/>
      </w:pPr>
      <w:hyperlink r:id="rId13">
        <w:r>
          <w:rPr>
            <w:color w:val="27566B"/>
            <w:u w:val="single"/>
          </w:rPr>
          <w:t>Tipo de ley 28/10/2026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Estado actual 28/10/2026</w:t>
        </w:r>
      </w:hyperlink>
    </w:p>
    <w:p>
      <w:pPr>
        <w:spacing w:after="40"/>
      </w:pPr>
      <w:hyperlink r:id="rId13">
        <w:r>
          <w:rPr>
            <w:color w:val="27566B"/>
            <w:u w:val="single"/>
          </w:rPr>
          <w:t>Origen 28/10/2026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Comisión 28/10/2026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Breve exposición de motivos 28/10/2026</w:t>
        </w:r>
      </w:hyperlink>
    </w:p>
    <w:p>
      <w:pPr>
        <w:pStyle w:val="FichaSeccion"/>
      </w:pPr>
      <w:r>
        <w:t>Notas de verificación</w:t>
      </w:r>
    </w:p>
    <w:p>
      <w:r>
        <w:t>Exposición de motivos del texto radicado, apartado Objeto y justificación de adición y traslado, pp. 1–3.</w:t>
      </w:r>
    </w:p>
    <w:p>
      <w:r>
        <w:t>Contenido de la sesión verificado el 28 de octubre de 2026. Texto radicado verificado el 20 de octubre de 2026.</w:t>
      </w:r>
    </w:p>
    <w:sectPr w:rsidR="00FC693F" w:rsidRPr="0006063C" w:rsidSect="00034616">
      <w:footerReference w:type="default" r:id="rId14"/>
      <w:pgSz w:w="11952" w:h="16848"/>
      <w:pgMar w:top="778" w:right="965" w:bottom="806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C71"/>
        <w:sz w:val="14"/>
      </w:rPr>
      <w:t>Corte documental: 2026-10-28  ·  Una citación o ponencia no acredita aprobación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62F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chaTitulo">
    <w:name w:val="FichaTitulo"/>
    <w:pPr>
      <w:spacing w:before="40" w:after="80"/>
    </w:pPr>
    <w:rPr>
      <w:rFonts w:ascii="Aptos" w:hAnsi="Aptos"/>
      <w:b/>
      <w:color w:val="162F3B"/>
      <w:sz w:val="26"/>
    </w:rPr>
  </w:style>
  <w:style w:type="paragraph" w:customStyle="1" w:styleId="FichaSeccion">
    <w:name w:val="FichaSeccion"/>
    <w:pPr>
      <w:spacing w:before="180" w:after="80"/>
    </w:pPr>
    <w:rPr>
      <w:rFonts w:ascii="Aptos" w:hAnsi="Aptos"/>
      <w:b/>
      <w:color w:val="162F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amara.gov.co/wp-content/uploads/2026/10/ORDEN-DEL-DIA-28-DE-OCTUBRE-2026-.pdf" TargetMode="External"/><Relationship Id="rId10" Type="http://schemas.openxmlformats.org/officeDocument/2006/relationships/hyperlink" Target="https://www.camara.gov.co/wp-content/uploads/2026/09/proyectos-ley/documentos/proyecto-36462/P.L.401-2026SC-MODIFICACION-DEL-PRESUPUESTO-GENERAL-DE-LA-NACION.pdf" TargetMode="External"/><Relationship Id="rId11" Type="http://schemas.openxmlformats.org/officeDocument/2006/relationships/hyperlink" Target="https://www.camara.gov.co/wp-content/uploads/2026/10/Adicion-Presupuestal-2026/Comision-Cuarta-Constitucional-Permanente/Ponencia-para-Primer-Debate.pdf" TargetMode="External"/><Relationship Id="rId12" Type="http://schemas.openxmlformats.org/officeDocument/2006/relationships/hyperlink" Target="https://www.camara.gov.co/comision-cuarta-o-presupuesto/adicion-presupuestal-2026-2/" TargetMode="External"/><Relationship Id="rId13" Type="http://schemas.openxmlformats.org/officeDocument/2006/relationships/hyperlink" Target="https://leyes.senado.gov.co/api/get_detalle_pdly.php?id=10204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